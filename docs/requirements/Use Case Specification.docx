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UC01 – User Login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6"/>
        <w:gridCol w:w="6274"/>
        <w:tblGridChange w:id="0">
          <w:tblGrid>
            <w:gridCol w:w="2356"/>
            <w:gridCol w:w="6274"/>
          </w:tblGrid>
        </w:tblGridChange>
      </w:tblGrid>
      <w:tr>
        <w:trPr>
          <w:cantSplit w:val="0"/>
          <w:trHeight w:val="433.974609375" w:hRule="atLeast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authenticates with email/username and password to access personal features of the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 (future Student/User, Problem Setter, Admin)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has a registered account.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on the Login page.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is online.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 success: user is logged in and redirected to home/dashboard.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 failure: user remains on Login page with error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User opens Login page.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displays login form (email/username, password).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User enters credentials and clicks Login.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System validates input format.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System checks credentials against user database.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System creates authenticated session/JWT and loads user role &amp; settings.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System redirects user to home/dashboard (with personalized data).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12611363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A1 – Invalid credentials: at (5) no match → system shows “Invalid username or password” → back to (3).</w:t>
                </w:r>
              </w:sdtContent>
            </w:sdt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97374824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A2 – Account locked/inactive: at (5) account flagged → system shows “Account locked, contact admin” → login denied.</w:t>
                </w:r>
              </w:sdtContent>
            </w:sdt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47038580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A3 – System/DB error: at (5) database not reachable → system logs error and shows generic “Login service unavailable”.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Response time &lt; 2 seconds under normal load.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Credentials must be transmitted via HTTPS.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Passwords stored with secure hashing (e.g., bcrypt).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Brute-force protection (lock/throttle after N failed attempts).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UC02 – User Sign Up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7"/>
        <w:gridCol w:w="6363"/>
        <w:tblGridChange w:id="0">
          <w:tblGrid>
            <w:gridCol w:w="2267"/>
            <w:gridCol w:w="6363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Sign 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 creates a new account to use practice and contest features.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not logged in.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Registration is enabled by the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 success: new user account created; user can log 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Guest opens Sign Up page.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shows registration form (username, email, password, confirm password).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Guest fills in required fields and clicks Sign Up.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System validates input (format, required fields, password rules).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System checks email/username uniqueness.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System creates new user with default role User and default settings.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System shows success message and provides link to Login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85253749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B1 – Invalid data: at (4) invalid format → system highlights fields and shows errors → back to (3).</w:t>
                </w:r>
              </w:sdtContent>
            </w:sdt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2039297976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B2 – Email/username already used: at (5) conflict → system shows “Email/username already exists” → back to (3).</w:t>
                </w:r>
              </w:sdtContent>
            </w:sdt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36440897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B3 – System error: at (6) DB fails → system logs error and shows generic failure message.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Registration must complete in &lt; 3 seconds.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 must meet minimal complexity (length, character rules).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Registration endpoint rate-limited to avoid spam.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UC03 – View Problem List</w:t>
      </w:r>
    </w:p>
    <w:tbl>
      <w:tblPr>
        <w:tblStyle w:val="Table3"/>
        <w:tblW w:w="89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6570"/>
        <w:tblGridChange w:id="0">
          <w:tblGrid>
            <w:gridCol w:w="2358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Problem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browses list of available problems with optional filter/search.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Guest, Authenticated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has at least one problem defined.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on Problems page or navigates there from landing/home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displays problem list; user may apply filters/search.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User opens Problems page.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retrieves list of visible problems from database.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For authenticated users, system determines status (Solved/Attempted/Unsolved) per problem.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System displays table/grid (title, difficulty, tags, status).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69467974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C1 – Apply filter/search: after (4) user selects tag/difficulty/status or enters keywords → system re-queries and updates list.</w:t>
                </w:r>
              </w:sdtContent>
            </w:sdt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1698837408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C2 – No problems match filter: query returns empty set → system shows “No problems found” and keeps filter visible.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First page of results must load in &lt; 2 seconds for up to N problems.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Pagination or infinite scroll required for large problem sets.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UC04 – View Problem Detail</w:t>
      </w:r>
    </w:p>
    <w:tbl>
      <w:tblPr>
        <w:tblStyle w:val="Table4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6570"/>
        <w:tblGridChange w:id="0">
          <w:tblGrid>
            <w:gridCol w:w="2448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Problem 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views full statement and metadata for a selected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Guest, Authenticated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UC03 or direct link provides a valid problem ID.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is visible to the user (not hidden/private).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details (statement, examples, limits) shown; editor and submission options available if allowed.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User clicks a problem from list (or opens by direct URL).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loads problem by ID from database.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System displays: title, statement, input/output format, constraints, samples, tags, difficulty, time/memory limits.</w:t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If user is authenticated, system also shows Solve in editor, Upload solution, View submissions 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866665785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D1 – Problem not found: at (2) record missing → system shows “Problem not found”.</w:t>
                </w:r>
              </w:sdtContent>
            </w:sdt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496354208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D2 – Unauthorized (private/contest problem): at (2) access not allowed → system shows access denied message.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Page should render in &lt; 2 seconds.</w:t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Support math/code formatting and mobile-friendly layout.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UC05 – Solve Problem in Integrated Editor &amp; Save Draft</w:t>
      </w:r>
    </w:p>
    <w:tbl>
      <w:tblPr>
        <w:tblStyle w:val="Table5"/>
        <w:tblW w:w="93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8"/>
        <w:gridCol w:w="6750"/>
        <w:tblGridChange w:id="0">
          <w:tblGrid>
            <w:gridCol w:w="2628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Solve Problem in Integrated Editor &amp; Save Draft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Authenticated user writes solution in built-in editor, optionally uploads a file, and saves code as draft without grading.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Authenticated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UC04 (View Problem Detail) completed.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logged 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Draft solution is stored and can be reloaded later; no grading performed.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From problem detail, user opens Editor.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displays code editor with language selector and current draft (if exists).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User selects language (e.g., C++, Java, Python).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User writes/pastes code in editor.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610083792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5. Optionally, user uploads code file → system loads file content into editor.</w:t>
                </w:r>
              </w:sdtContent>
            </w:sdt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User clicks Save Draft.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System validates basic input (language chosen, code not empty).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System saves/updates draft record linked to user + problem + language.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9. System confirms “Draft saved” and keeps user on editor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835901704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E1 – Empty code: at (7) code empty → system shows “Code cannot be empty” → back to (4–5).</w:t>
                </w:r>
              </w:sdtContent>
            </w:sdt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274659149"/>
                <w:tag w:val="goog_rdk_1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E2 – Session expired: at (6–8) session invalid → system redirects to Login; after login, user may be redirected back to editor.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Draft save must complete in &lt; 1 second.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Draft storage size per user/problem limited (e.g., max file size).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Editor auto-save (optional) must not overload server.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UC06 – Submit Solution (Practice)</w:t>
      </w:r>
    </w:p>
    <w:tbl>
      <w:tblPr>
        <w:tblStyle w:val="Table6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8"/>
        <w:gridCol w:w="7200"/>
        <w:tblGridChange w:id="0">
          <w:tblGrid>
            <w:gridCol w:w="2718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Solution (Practice)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submits solution (from editor or file upload) for grading in practice mode.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Authenticated User, Judge System (secondary actor)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logged in.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Valid problem visible to user.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has written or uploaded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Submission is stored, judged, and verdict/log are available to user.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User is on problem editor page with code ready.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User selects language (or confirms default).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User clicks Submit.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System validates input (language supported, code not empty).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System creates submission record with status = “Queued”.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System sends submission to Judge System (e.g., via message queue).</w:t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Judge System compiles and runs code against all test cases in sandbox.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Judge System determines verdict (AC/WA/TLE/MLE/RE/CE) and metrics (time, memory).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9. Judge System sends result back to main system.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10. System updates submission record with final verdict and metrics.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11. System notifies user (in UI) and shows verdict in submission panel.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962026502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F1 – Compile error: at (7) compilation fails → verdict = CE + compiler log → system stores and displays CE + log.</w:t>
                </w:r>
              </w:sdtContent>
            </w:sdt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262643444"/>
                <w:tag w:val="goog_rdk_1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F2 – Runtime/time/memory error: at (7) runtime exception or limit exceeded → verdict = RE/TLE/MLE → system stores and displays verdict.</w:t>
                </w:r>
              </w:sdtContent>
            </w:sdt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282726050"/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F3 – Judge unavailable: at (6) send fails or timeout → system marks submission as “Error/Pending” and shows message “Submission could not be judged, try again later.”</w:t>
                </w:r>
              </w:sdtContent>
            </w:sdt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022284634"/>
                <w:tag w:val="goog_rdk_1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F4 – Invalid/empty code: at (4) fail → system shows validation message and does not create submission.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Step (1–5) must respond in &lt; 2 seconds; grading (7–10) may take longer but should normally finish &lt; 30 seconds.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Each execution must be fully sandboxed with CPU, memory, and time limits.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must handle at least N concurrent submissions without losing data.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UC07 – View Submission Result &amp; History</w:t>
      </w:r>
    </w:p>
    <w:tbl>
      <w:tblPr>
        <w:tblStyle w:val="Table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7"/>
        <w:gridCol w:w="6363"/>
        <w:tblGridChange w:id="0">
          <w:tblGrid>
            <w:gridCol w:w="2267"/>
            <w:gridCol w:w="6363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Submission Result &amp;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reviews verdict and history of their submissions for a problem or overall.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Authenticated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logged in.</w:t>
            </w:r>
          </w:p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has at least one submission OR system shows empty state.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shows list of submissions and details for selected 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User opens My Submissions page or Submissions tab for a problem.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retrieves user submissions (optionally filtered by problem/contest).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System shows table (time, problem, language, verdict, runtime, memory, source view link).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User selects a submission.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System displays submission detail (source code, verdict, test-case log).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757556048"/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G1 – No submissions: at (2) none found → system shows “You have no submissions yet”.</w:t>
                </w:r>
              </w:sdtContent>
            </w:sdt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28874108"/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G2 – Accessing others’ submissions: user tries to open submission not owned and not shared → system denies access.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History list must support paging for large numbers of submissions.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Source code view must be read-only and protected from unauthorized access.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UC08 – Manage Account &amp; Profile</w:t>
      </w:r>
    </w:p>
    <w:tbl>
      <w:tblPr>
        <w:tblStyle w:val="Table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225"/>
        <w:tblGridChange w:id="0">
          <w:tblGrid>
            <w:gridCol w:w="240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Account &amp;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Authenticated user views and updates profile info, settings, and password; may delete account.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Authenticated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logged 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Profile/settings/password updated or account deleted.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User opens Profile/Settings page.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displays current profile (name, avatar, contact), notification/theme settings.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User edits fields (e.g., display name, avatar, theme) and clicks Save.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System validates input and saves changes.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System confirms “Profile updated”.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H1 – Change password: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1. From settings, user chooses Change Password.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2. System asks for current password and new password.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3. System validates current password and rules for new password.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4. If valid, system updates password and shows success.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H2 – Delete account: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1. User clicks Delete account.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2. System asks for confirmation and possibly re-authentication.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3. On confirmation, system flags account as deleted/inactive and logs user 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Sensitive actions (change password, delete account) must require re-authentication or strong confirmation.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changes must be audited.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UC09 – View Contest List &amp; Register</w:t>
      </w:r>
    </w:p>
    <w:tbl>
      <w:tblPr>
        <w:tblStyle w:val="Table9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6210"/>
        <w:tblGridChange w:id="0">
          <w:tblGrid>
            <w:gridCol w:w="2808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Contest List &amp; Register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views contests and registers for chosen contest if allowed.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Authenticated User (Contest Participant)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logged in.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At least one contest exists.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registered for selected contest (when registration is open).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User opens Contests page.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shows list of contests with status (Upcoming/Running/Finished).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User selects an upcoming contest.</w:t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System displays contest detail (time, rules, problems count).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If registration open and user not registered, system shows Register button.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User clicks Register.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System registers user and confirms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2003377040"/>
                <w:tag w:val="goog_rdk_1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I1 – Registration closed or full: at (5) registration not allowed → system shows explanation and disables button.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Contest list page must load in &lt; 2 seconds.</w:t>
            </w:r>
          </w:p>
        </w:tc>
      </w:tr>
    </w:tbl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UC10 – Join Contest &amp; Submit Solution</w:t>
      </w:r>
    </w:p>
    <w:tbl>
      <w:tblPr>
        <w:tblStyle w:val="Table10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6210"/>
        <w:tblGridChange w:id="0">
          <w:tblGrid>
            <w:gridCol w:w="2808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Join Contest &amp; Submit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Registered user enters running contest, solves contest problems, and submits solutions that affect contest ranking.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Contest Participant, Judge System (secondary)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registered for contest (UC09).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Contest status = Running.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Participant’s submissions are judged and recorded for contest; scoreboard updated according to rules.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During contest time, user opens contest page.</w:t>
            </w:r>
          </w:p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verifies contest is running and user is registered.</w:t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System shows contest dashboard (problems list, remaining time, link to scoreboard).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User selects a contest problem.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System opens contest problem detail + editor (similar to UC04/UC05).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User writes/loads code and clicks Submit.</w:t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System creates contest submission and sends it to Judge System (same flow as UC06 but tagged with contest ID).</w:t>
            </w:r>
          </w:p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Judge System returns verdict &amp; metrics.</w:t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9. System updates contest submission record and contest scoreboard.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10. System shows verdict to user.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429973609"/>
                <w:tag w:val="goog_rdk_2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J1 – Contest not running: at (2) contest not yet started or already finished → system shows appropriate message and disallows submissions.</w:t>
                </w:r>
              </w:sdtContent>
            </w:sdt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J2 – Frozen scoreboard: at (9) scoreboard updates but certain information hidden; user sees partial standings only.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 synchronization between server and contest countdown must be accurate.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Contest submissions may be prioritized over practice submissions.</w:t>
            </w:r>
          </w:p>
        </w:tc>
      </w:tr>
    </w:tbl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UC11 – View Contest Scoreboard / Result</w:t>
      </w:r>
    </w:p>
    <w:tbl>
      <w:tblPr>
        <w:tblStyle w:val="Table11"/>
        <w:tblW w:w="91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8"/>
        <w:gridCol w:w="6030"/>
        <w:tblGridChange w:id="0">
          <w:tblGrid>
            <w:gridCol w:w="3078"/>
            <w:gridCol w:w="603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Contest Scoreboard /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or organizer views ranking table and final results of a contest.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Contest Participant, Guest (for public results), Instructor/Organizer,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Contest exists; scoreboard visible according to configuration.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Scoreboard is shown with rank, solved count, penalties, and per-problem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User opens a contest page and selects Scoreboard/Result.</w:t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retrieves standings based on contest submissions and rules (including freeze).</w:t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System renders scoreboard table.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464896472"/>
                <w:tag w:val="goog_rdk_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K1 – Scoreboard frozen: for running contest in freeze phase → system hides latest submissions and shows “Scoreboard is frozen” note.</w:t>
                </w:r>
              </w:sdtContent>
            </w:sdt>
          </w:p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0176032"/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K2 – Scoreboard hidden until finish: → system shows notice “Results will be available after contest”.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Standings calculation must be optimized to handle many participants.</w:t>
            </w:r>
          </w:p>
        </w:tc>
      </w:tr>
    </w:tbl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UC12 – Manage Problem (Create/Edit/Delete/Metadata)</w:t>
      </w:r>
    </w:p>
    <w:tbl>
      <w:tblPr>
        <w:tblStyle w:val="Table12"/>
        <w:tblW w:w="9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6300"/>
        <w:tblGridChange w:id="0">
          <w:tblGrid>
            <w:gridCol w:w="2898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Problem (Create/Edit/Delete/Metadata)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setter creates and maintains problems, including metadata and statistics.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Setter / Problem Manager / Contest Organizer,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logged in with problem-management permission.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bank updated (new problem, modified problem, or deleted/archived problem).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1470399178"/>
                <w:tag w:val="goog_rdk_2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1. Actor opens Problem Management → Create Problem.</w:t>
                </w:r>
              </w:sdtContent>
            </w:sdt>
          </w:p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shows problem creation form.</w:t>
            </w:r>
          </w:p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Actor fills statement fields (title, description, I/O description, constraints, notes).</w:t>
            </w:r>
          </w:p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Actor sets metadata (difficulty, tags, time/memory limits, visibility).</w:t>
            </w:r>
          </w:p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Actor adds sample and hidden test cases.</w:t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Actor clicks Save/Publish.</w:t>
            </w:r>
          </w:p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System validates data.</w:t>
            </w:r>
          </w:p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System saves problem and test cases.</w:t>
            </w:r>
          </w:p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9. System confirms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L1 – Edit problem:</w:t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503385930"/>
                <w:tag w:val="goog_rdk_2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    - Actor selects an existing problem → system loads current data.</w:t>
                </w:r>
              </w:sdtContent>
            </w:sdt>
          </w:p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1521428406"/>
                <w:tag w:val="goog_rdk_2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    - Actor modifies statement/metadata/test cases and saves → system validates and updates record.</w:t>
                </w:r>
              </w:sdtContent>
            </w:sdt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L2 – Delete/Archive problem:</w:t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502548296"/>
                <w:tag w:val="goog_rdk_2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    - Actor selects problem → chooses Delete/Archive.</w:t>
                </w:r>
              </w:sdtContent>
            </w:sdt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- System checks constraints (e.g., used in past contests) and either marks as archived or prevents deletion with explanation.</w:t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L3 – View problem statistics:</w:t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- From problem management, actor opens Statistics.</w:t>
            </w:r>
          </w:p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- System shows AC rate, number of submissions, per-verdict counts.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Only authorized roles can modify or delete problems.</w:t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changes must be logged (who, when, what).</w:t>
            </w:r>
          </w:p>
        </w:tc>
      </w:tr>
    </w:tbl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UC13 – Manage Contest (Create/Edit, Open/Close Registration, Show Result)</w:t>
      </w:r>
    </w:p>
    <w:tbl>
      <w:tblPr>
        <w:tblStyle w:val="Table13"/>
        <w:tblW w:w="9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6930"/>
        <w:tblGridChange w:id="0">
          <w:tblGrid>
            <w:gridCol w:w="2898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Contest (Create/Edit, Open/Close Registration, Show Result)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Organizer creates and configures contests, manages registration, and views scoreboard/result.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Setter / Contest Organizer,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logged in with contest-management permission.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Contest created/updated; registration and visibility controlled.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429964825"/>
                <w:tag w:val="goog_rdk_2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1. Organizer opens Contest Management → Create Contest.</w:t>
                </w:r>
              </w:sdtContent>
            </w:sdt>
          </w:p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shows contest form (name, description, start/end time, registration period, visibility, rules).</w:t>
            </w:r>
          </w:p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Organizer fills in info and selects problems from problem bank.</w:t>
            </w:r>
          </w:p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Organizer sets registration policy (open/closed, max participants).</w:t>
            </w:r>
          </w:p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Organizer sets freeze time and scoring rules (if supported).</w:t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Organizer clicks Save.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System validates data (time window, at least one problem).</w:t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System creates contest with status = Scheduled.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M1 – Edit contest: organizer opens existing contest, updates info/problems/rules, saves; system validates and updates.</w:t>
            </w:r>
          </w:p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M2 – Open/close registration: organizer toggles registration status; system updates state and prevents new registrations when closed.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M3 – View contest scoreboard/result: organizer views same as UC11 but with additional admin options (e.g., export results).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 fields must be clear in timezone; internal storage in server time.</w:t>
            </w:r>
          </w:p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Contest changes after start should be restricted/audited.</w:t>
            </w:r>
          </w:p>
        </w:tc>
      </w:tr>
    </w:tbl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UC14 – Manage Users (View, Assign Role, Reset Password)</w:t>
      </w:r>
    </w:p>
    <w:tbl>
      <w:tblPr>
        <w:tblStyle w:val="Table14"/>
        <w:tblW w:w="92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8"/>
        <w:gridCol w:w="6750"/>
        <w:tblGridChange w:id="0">
          <w:tblGrid>
            <w:gridCol w:w="2538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 ID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Users (View, Assign Role, Reset Password)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Brief Description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 reviews users, updates roles, and resets passwords when necessary.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 logged in with admin permission.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roles/status/passwords updated according to 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Scenario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142750702"/>
                <w:tag w:val="goog_rdk_2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1. Admin opens Admin → User Management.</w:t>
                </w:r>
              </w:sdtContent>
            </w:sdt>
          </w:p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System displays searchable list of users (username, email, role, status).</w:t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Admin selects a user.</w:t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System displays user detail and actions: change role, reset password, deactivate/reactivate.</w:t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Admin modifies role or status and/or clicks Reset Password.</w:t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System validates admin permissions.</w:t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 System applies changes to user record.</w:t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 System confirms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Alternative Scenarios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1808657916"/>
                <w:tag w:val="goog_rdk_2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N1 – Not allowed to change certain users: at (6) system detects admin cannot demote higher-privilege account → shows “Permission denied”.</w:t>
                </w:r>
              </w:sdtContent>
            </w:sdt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sdt>
              <w:sdtPr>
                <w:id w:val="-89170083"/>
                <w:tag w:val="goog_rdk_3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N2 – User not found: at (3) record missing → system shows “User not found”.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Constraints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admin actions must be logged for audit.</w:t>
            </w:r>
          </w:p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Reset password must generate secure temporary credentials or link; never show old password.</w:t>
            </w:r>
          </w:p>
        </w:tc>
      </w:tr>
    </w:tbl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cCqU7Bnj6il3lGliWioL6+ur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OAByITFVMzYyR2hYeGFyUW9uOE8zTGxCb08yTjF0SFQ0aFJs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2025-11-16T11:54:00Z</dcterms:created>
  <dc:creator>python-docx</dc:creator>
</cp:coreProperties>
</file>